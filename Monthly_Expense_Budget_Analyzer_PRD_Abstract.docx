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084" w:rsidRDefault="00A63F05">
      <w:pPr>
        <w:jc w:val="center"/>
      </w:pPr>
      <w:r>
        <w:rPr>
          <w:b/>
          <w:sz w:val="40"/>
        </w:rPr>
        <w:t>12. Monthly Expense &amp; Budget Analyzer</w:t>
      </w:r>
    </w:p>
    <w:p w:rsidR="00831084" w:rsidRPr="00A73D2A" w:rsidRDefault="00A63F05">
      <w:pPr>
        <w:jc w:val="center"/>
        <w:rPr>
          <w:lang w:val="en-IN"/>
        </w:rPr>
      </w:pPr>
      <w:r>
        <w:rPr>
          <w:i/>
          <w:sz w:val="24"/>
        </w:rPr>
        <w:t>Product Requirements Document (PRD) &amp; Abstract</w:t>
      </w:r>
    </w:p>
    <w:p w:rsidR="00831084" w:rsidRDefault="00A63F05">
      <w:pPr>
        <w:pStyle w:val="Heading1"/>
      </w:pPr>
      <w:r>
        <w:t>Abstract</w:t>
      </w:r>
    </w:p>
    <w:p w:rsidR="00831084" w:rsidRDefault="00A63F05">
      <w:r>
        <w:t xml:space="preserve">Monthly Expense &amp; Budget Analyzer is a simple personal finance application designed to help users record, organize, and analyze their monthly expenses. The </w:t>
      </w:r>
      <w:r>
        <w:t xml:space="preserve">system allows users to enter income, set a monthly budget, add expenses under different categories, and view the remaining budget. It can also provide summaries and visual insights so users can understand where their money is being spent. The main goal of </w:t>
      </w:r>
      <w:r>
        <w:t>the project is to encourage better budgeting habits and make monthly financial tracking easier, clearer, and more organized.</w:t>
      </w:r>
    </w:p>
    <w:p w:rsidR="00831084" w:rsidRDefault="00A63F05">
      <w:pPr>
        <w:pStyle w:val="Heading1"/>
      </w:pPr>
      <w:r>
        <w:t>Product Requirements Document (PRD)</w:t>
      </w:r>
    </w:p>
    <w:p w:rsidR="00831084" w:rsidRDefault="00A63F05">
      <w:pPr>
        <w:pStyle w:val="Heading2"/>
      </w:pPr>
      <w:r>
        <w:t>1. Product Overview</w:t>
      </w:r>
    </w:p>
    <w:p w:rsidR="00831084" w:rsidRDefault="00A63F05">
      <w:r>
        <w:t>The Monthly Expense &amp; Budget Analyzer is a user-friendly application for tr</w:t>
      </w:r>
      <w:r>
        <w:t>acking monthly income and expenses. It calculates total spending, compares spending with the planned budget, and displays the remaining or exceeded amount.</w:t>
      </w:r>
    </w:p>
    <w:p w:rsidR="00831084" w:rsidRDefault="00A63F05">
      <w:pPr>
        <w:pStyle w:val="Heading2"/>
      </w:pPr>
      <w:r>
        <w:t>2. Problem Statement</w:t>
      </w:r>
    </w:p>
    <w:p w:rsidR="00831084" w:rsidRDefault="00A63F05">
      <w:r>
        <w:t>People often find it difficult to keep track of small daily expenses. Without a</w:t>
      </w:r>
      <w:r>
        <w:t xml:space="preserve"> clear record, users may overspend and have difficulty understanding which categories consume most of their budget. This application provides a structured way to record expenses and monitor the monthly budget.</w:t>
      </w:r>
    </w:p>
    <w:p w:rsidR="00831084" w:rsidRDefault="00A63F05">
      <w:pPr>
        <w:pStyle w:val="Heading2"/>
      </w:pPr>
      <w:r>
        <w:t>3. Objectives</w:t>
      </w:r>
    </w:p>
    <w:p w:rsidR="00831084" w:rsidRDefault="00A63F05">
      <w:pPr>
        <w:pStyle w:val="ListBullet"/>
      </w:pPr>
      <w:r>
        <w:t>Allow users to set a monthly inc</w:t>
      </w:r>
      <w:r>
        <w:t>ome and budget.</w:t>
      </w:r>
    </w:p>
    <w:p w:rsidR="00831084" w:rsidRDefault="00A63F05">
      <w:pPr>
        <w:pStyle w:val="ListBullet"/>
      </w:pPr>
      <w:r>
        <w:t>Allow users to record individual expenses.</w:t>
      </w:r>
    </w:p>
    <w:p w:rsidR="00831084" w:rsidRDefault="00A63F05">
      <w:pPr>
        <w:pStyle w:val="ListBullet"/>
      </w:pPr>
      <w:r>
        <w:t>Organize expenses into categories such as Food, Transport, Shopping, Bills, Education, and Other.</w:t>
      </w:r>
    </w:p>
    <w:p w:rsidR="00831084" w:rsidRDefault="00A63F05">
      <w:pPr>
        <w:pStyle w:val="ListBullet"/>
      </w:pPr>
      <w:r>
        <w:t>Automatically calculate total expenses and remaining budget.</w:t>
      </w:r>
    </w:p>
    <w:p w:rsidR="00831084" w:rsidRDefault="00A63F05">
      <w:pPr>
        <w:pStyle w:val="ListBullet"/>
      </w:pPr>
      <w:r>
        <w:t>Identify whether the user is within or</w:t>
      </w:r>
      <w:r>
        <w:t xml:space="preserve"> over the planned budget.</w:t>
      </w:r>
    </w:p>
    <w:p w:rsidR="00831084" w:rsidRDefault="00A63F05">
      <w:pPr>
        <w:pStyle w:val="ListBullet"/>
      </w:pPr>
      <w:r>
        <w:t>Provide a simple monthly spending summary.</w:t>
      </w:r>
    </w:p>
    <w:p w:rsidR="00831084" w:rsidRDefault="00A63F05">
      <w:pPr>
        <w:pStyle w:val="ListBullet"/>
      </w:pPr>
      <w:r>
        <w:t>Help users make better budgeting decisions.</w:t>
      </w:r>
    </w:p>
    <w:p w:rsidR="00831084" w:rsidRDefault="00A63F05">
      <w:pPr>
        <w:pStyle w:val="Heading2"/>
      </w:pPr>
      <w:r>
        <w:t>4. Target Users</w:t>
      </w:r>
    </w:p>
    <w:p w:rsidR="00831084" w:rsidRDefault="00A63F05">
      <w:r>
        <w:t xml:space="preserve">Students, working professionals, families, and anyone who wants a simple way to monitor monthly spending and manage a personal </w:t>
      </w:r>
      <w:r>
        <w:t>budget.</w:t>
      </w:r>
    </w:p>
    <w:p w:rsidR="00831084" w:rsidRDefault="00A63F05">
      <w:pPr>
        <w:pStyle w:val="Heading2"/>
      </w:pPr>
      <w:r>
        <w:lastRenderedPageBreak/>
        <w:t>5. Functional Requirements</w:t>
      </w:r>
    </w:p>
    <w:tbl>
      <w:tblPr>
        <w:tblStyle w:val="TableGrid"/>
        <w:tblW w:w="0" w:type="auto"/>
        <w:tblLook w:val="04A0"/>
      </w:tblPr>
      <w:tblGrid>
        <w:gridCol w:w="2880"/>
        <w:gridCol w:w="2880"/>
        <w:gridCol w:w="2880"/>
      </w:tblGrid>
      <w:tr w:rsidR="00831084">
        <w:tc>
          <w:tcPr>
            <w:tcW w:w="2880" w:type="dxa"/>
          </w:tcPr>
          <w:p w:rsidR="00831084" w:rsidRDefault="00A63F05">
            <w:r>
              <w:t>ID</w:t>
            </w:r>
          </w:p>
        </w:tc>
        <w:tc>
          <w:tcPr>
            <w:tcW w:w="2880" w:type="dxa"/>
          </w:tcPr>
          <w:p w:rsidR="00831084" w:rsidRDefault="00A63F05">
            <w:r>
              <w:t>Requirement</w:t>
            </w:r>
          </w:p>
        </w:tc>
        <w:tc>
          <w:tcPr>
            <w:tcW w:w="2880" w:type="dxa"/>
          </w:tcPr>
          <w:p w:rsidR="00831084" w:rsidRDefault="00A63F05">
            <w:r>
              <w:t>Description</w:t>
            </w:r>
          </w:p>
        </w:tc>
      </w:tr>
      <w:tr w:rsidR="00831084">
        <w:tc>
          <w:tcPr>
            <w:tcW w:w="2880" w:type="dxa"/>
          </w:tcPr>
          <w:p w:rsidR="00831084" w:rsidRDefault="00A63F05">
            <w:r>
              <w:t>FR-01</w:t>
            </w:r>
          </w:p>
        </w:tc>
        <w:tc>
          <w:tcPr>
            <w:tcW w:w="2880" w:type="dxa"/>
          </w:tcPr>
          <w:p w:rsidR="00831084" w:rsidRDefault="00A63F05">
            <w:r>
              <w:t>Set Monthly Budget</w:t>
            </w:r>
          </w:p>
        </w:tc>
        <w:tc>
          <w:tcPr>
            <w:tcW w:w="2880" w:type="dxa"/>
          </w:tcPr>
          <w:p w:rsidR="00831084" w:rsidRDefault="00A63F05">
            <w:r>
              <w:t>The user can enter and update the planned monthly budget.</w:t>
            </w:r>
          </w:p>
        </w:tc>
      </w:tr>
      <w:tr w:rsidR="00831084">
        <w:tc>
          <w:tcPr>
            <w:tcW w:w="2880" w:type="dxa"/>
          </w:tcPr>
          <w:p w:rsidR="00831084" w:rsidRDefault="00A63F05">
            <w:r>
              <w:t>FR-02</w:t>
            </w:r>
          </w:p>
        </w:tc>
        <w:tc>
          <w:tcPr>
            <w:tcW w:w="2880" w:type="dxa"/>
          </w:tcPr>
          <w:p w:rsidR="00831084" w:rsidRDefault="00A63F05">
            <w:r>
              <w:t>Enter Income</w:t>
            </w:r>
          </w:p>
        </w:tc>
        <w:tc>
          <w:tcPr>
            <w:tcW w:w="2880" w:type="dxa"/>
          </w:tcPr>
          <w:p w:rsidR="00831084" w:rsidRDefault="00A63F05">
            <w:r>
              <w:t>The user can record the expected or actual monthly income.</w:t>
            </w:r>
          </w:p>
        </w:tc>
      </w:tr>
      <w:tr w:rsidR="00831084">
        <w:tc>
          <w:tcPr>
            <w:tcW w:w="2880" w:type="dxa"/>
          </w:tcPr>
          <w:p w:rsidR="00831084" w:rsidRDefault="00A63F05">
            <w:r>
              <w:t>FR-03</w:t>
            </w:r>
          </w:p>
        </w:tc>
        <w:tc>
          <w:tcPr>
            <w:tcW w:w="2880" w:type="dxa"/>
          </w:tcPr>
          <w:p w:rsidR="00831084" w:rsidRDefault="00A63F05">
            <w:r>
              <w:t>Add Expense</w:t>
            </w:r>
          </w:p>
        </w:tc>
        <w:tc>
          <w:tcPr>
            <w:tcW w:w="2880" w:type="dxa"/>
          </w:tcPr>
          <w:p w:rsidR="00831084" w:rsidRDefault="00A63F05">
            <w:r>
              <w:t>The user can</w:t>
            </w:r>
            <w:r>
              <w:t xml:space="preserve"> enter expense amount, category, date, and a short description.</w:t>
            </w:r>
          </w:p>
        </w:tc>
      </w:tr>
      <w:tr w:rsidR="00831084">
        <w:tc>
          <w:tcPr>
            <w:tcW w:w="2880" w:type="dxa"/>
          </w:tcPr>
          <w:p w:rsidR="00831084" w:rsidRDefault="00A63F05">
            <w:r>
              <w:t>FR-04</w:t>
            </w:r>
          </w:p>
        </w:tc>
        <w:tc>
          <w:tcPr>
            <w:tcW w:w="2880" w:type="dxa"/>
          </w:tcPr>
          <w:p w:rsidR="00831084" w:rsidRDefault="00A63F05">
            <w:r>
              <w:t>View Expenses</w:t>
            </w:r>
          </w:p>
        </w:tc>
        <w:tc>
          <w:tcPr>
            <w:tcW w:w="2880" w:type="dxa"/>
          </w:tcPr>
          <w:p w:rsidR="00831084" w:rsidRDefault="00A63F05">
            <w:r>
              <w:t>The system displays recorded expenses in an organized list.</w:t>
            </w:r>
          </w:p>
        </w:tc>
      </w:tr>
      <w:tr w:rsidR="00831084">
        <w:tc>
          <w:tcPr>
            <w:tcW w:w="2880" w:type="dxa"/>
          </w:tcPr>
          <w:p w:rsidR="00831084" w:rsidRDefault="00A63F05">
            <w:r>
              <w:t>FR-05</w:t>
            </w:r>
          </w:p>
        </w:tc>
        <w:tc>
          <w:tcPr>
            <w:tcW w:w="2880" w:type="dxa"/>
          </w:tcPr>
          <w:p w:rsidR="00831084" w:rsidRDefault="00A63F05">
            <w:r>
              <w:t>Calculate Total</w:t>
            </w:r>
          </w:p>
        </w:tc>
        <w:tc>
          <w:tcPr>
            <w:tcW w:w="2880" w:type="dxa"/>
          </w:tcPr>
          <w:p w:rsidR="00831084" w:rsidRDefault="00A63F05">
            <w:r>
              <w:t>The system automatically calculates the total amount spent.</w:t>
            </w:r>
          </w:p>
        </w:tc>
      </w:tr>
      <w:tr w:rsidR="00831084">
        <w:tc>
          <w:tcPr>
            <w:tcW w:w="2880" w:type="dxa"/>
          </w:tcPr>
          <w:p w:rsidR="00831084" w:rsidRDefault="00A63F05">
            <w:r>
              <w:t>FR-06</w:t>
            </w:r>
          </w:p>
        </w:tc>
        <w:tc>
          <w:tcPr>
            <w:tcW w:w="2880" w:type="dxa"/>
          </w:tcPr>
          <w:p w:rsidR="00831084" w:rsidRDefault="00A63F05">
            <w:r>
              <w:t>Remaining Budget</w:t>
            </w:r>
          </w:p>
        </w:tc>
        <w:tc>
          <w:tcPr>
            <w:tcW w:w="2880" w:type="dxa"/>
          </w:tcPr>
          <w:p w:rsidR="00831084" w:rsidRDefault="00A63F05">
            <w:r>
              <w:t xml:space="preserve">The </w:t>
            </w:r>
            <w:r>
              <w:t>system calculates budget minus total expenses.</w:t>
            </w:r>
          </w:p>
        </w:tc>
      </w:tr>
      <w:tr w:rsidR="00831084">
        <w:tc>
          <w:tcPr>
            <w:tcW w:w="2880" w:type="dxa"/>
          </w:tcPr>
          <w:p w:rsidR="00831084" w:rsidRDefault="00A63F05">
            <w:r>
              <w:t>FR-07</w:t>
            </w:r>
          </w:p>
        </w:tc>
        <w:tc>
          <w:tcPr>
            <w:tcW w:w="2880" w:type="dxa"/>
          </w:tcPr>
          <w:p w:rsidR="00831084" w:rsidRDefault="00A63F05">
            <w:r>
              <w:t>Budget Status</w:t>
            </w:r>
          </w:p>
        </w:tc>
        <w:tc>
          <w:tcPr>
            <w:tcW w:w="2880" w:type="dxa"/>
          </w:tcPr>
          <w:p w:rsidR="00831084" w:rsidRDefault="00A63F05">
            <w:r>
              <w:t>The system indicates whether spending is within or above the budget.</w:t>
            </w:r>
          </w:p>
        </w:tc>
      </w:tr>
      <w:tr w:rsidR="00831084">
        <w:tc>
          <w:tcPr>
            <w:tcW w:w="2880" w:type="dxa"/>
          </w:tcPr>
          <w:p w:rsidR="00831084" w:rsidRDefault="00A63F05">
            <w:r>
              <w:t>FR-08</w:t>
            </w:r>
          </w:p>
        </w:tc>
        <w:tc>
          <w:tcPr>
            <w:tcW w:w="2880" w:type="dxa"/>
          </w:tcPr>
          <w:p w:rsidR="00831084" w:rsidRDefault="00A63F05">
            <w:r>
              <w:t>Category Analysis</w:t>
            </w:r>
          </w:p>
        </w:tc>
        <w:tc>
          <w:tcPr>
            <w:tcW w:w="2880" w:type="dxa"/>
          </w:tcPr>
          <w:p w:rsidR="00831084" w:rsidRDefault="00A63F05">
            <w:r>
              <w:t>The system summarizes spending by category.</w:t>
            </w:r>
          </w:p>
        </w:tc>
      </w:tr>
      <w:tr w:rsidR="00831084">
        <w:tc>
          <w:tcPr>
            <w:tcW w:w="2880" w:type="dxa"/>
          </w:tcPr>
          <w:p w:rsidR="00831084" w:rsidRDefault="00A63F05">
            <w:r>
              <w:t>FR-09</w:t>
            </w:r>
          </w:p>
        </w:tc>
        <w:tc>
          <w:tcPr>
            <w:tcW w:w="2880" w:type="dxa"/>
          </w:tcPr>
          <w:p w:rsidR="00831084" w:rsidRDefault="00A63F05">
            <w:r>
              <w:t>Monthly Summary</w:t>
            </w:r>
          </w:p>
        </w:tc>
        <w:tc>
          <w:tcPr>
            <w:tcW w:w="2880" w:type="dxa"/>
          </w:tcPr>
          <w:p w:rsidR="00831084" w:rsidRDefault="00A63F05">
            <w:r>
              <w:t xml:space="preserve">The system provides a </w:t>
            </w:r>
            <w:r>
              <w:t>summary of income, budget, expenses, and balance.</w:t>
            </w:r>
          </w:p>
        </w:tc>
      </w:tr>
    </w:tbl>
    <w:p w:rsidR="00831084" w:rsidRDefault="00A63F05">
      <w:pPr>
        <w:pStyle w:val="Heading2"/>
      </w:pPr>
      <w:r>
        <w:t>6. Non-Functional Requirements</w:t>
      </w:r>
    </w:p>
    <w:p w:rsidR="00831084" w:rsidRDefault="00A63F05">
      <w:pPr>
        <w:pStyle w:val="ListBullet"/>
      </w:pPr>
      <w:r>
        <w:t>Usability: The interface should be simple and easy to understand.</w:t>
      </w:r>
    </w:p>
    <w:p w:rsidR="00831084" w:rsidRDefault="00A63F05">
      <w:pPr>
        <w:pStyle w:val="ListBullet"/>
      </w:pPr>
      <w:r>
        <w:t>Performance: Expense calculations and summaries should be generated quickly.</w:t>
      </w:r>
    </w:p>
    <w:p w:rsidR="00831084" w:rsidRDefault="00A63F05">
      <w:pPr>
        <w:pStyle w:val="ListBullet"/>
      </w:pPr>
      <w:r>
        <w:t>Accuracy: Monetary calculations</w:t>
      </w:r>
      <w:r>
        <w:t xml:space="preserve"> must be accurate.</w:t>
      </w:r>
    </w:p>
    <w:p w:rsidR="00831084" w:rsidRDefault="00A63F05">
      <w:pPr>
        <w:pStyle w:val="ListBullet"/>
      </w:pPr>
      <w:r>
        <w:t>Reliability: Stored expense records should remain consistent.</w:t>
      </w:r>
    </w:p>
    <w:p w:rsidR="00831084" w:rsidRDefault="00A63F05">
      <w:pPr>
        <w:pStyle w:val="ListBullet"/>
      </w:pPr>
      <w:r>
        <w:t>Security: Personal financial information should be protected from unauthorized access.</w:t>
      </w:r>
    </w:p>
    <w:p w:rsidR="00831084" w:rsidRDefault="00A63F05">
      <w:pPr>
        <w:pStyle w:val="ListBullet"/>
      </w:pPr>
      <w:r>
        <w:t>Maintainability: The application should be organized so that features can be updated eas</w:t>
      </w:r>
      <w:r>
        <w:t>ily.</w:t>
      </w:r>
    </w:p>
    <w:p w:rsidR="00831084" w:rsidRDefault="00A63F05">
      <w:pPr>
        <w:pStyle w:val="Heading2"/>
      </w:pPr>
      <w:r>
        <w:t>7. Main Features</w:t>
      </w:r>
    </w:p>
    <w:p w:rsidR="00831084" w:rsidRDefault="00A63F05">
      <w:pPr>
        <w:pStyle w:val="ListBullet"/>
      </w:pPr>
      <w:r>
        <w:t>Dashboard showing budget, total expenses, and remaining amount.</w:t>
      </w:r>
    </w:p>
    <w:p w:rsidR="00831084" w:rsidRDefault="00A63F05">
      <w:pPr>
        <w:pStyle w:val="ListBullet"/>
      </w:pPr>
      <w:r>
        <w:t>Expense entry form.</w:t>
      </w:r>
    </w:p>
    <w:p w:rsidR="00831084" w:rsidRDefault="00A63F05">
      <w:pPr>
        <w:pStyle w:val="ListBullet"/>
      </w:pPr>
      <w:r>
        <w:t>Expense category management.</w:t>
      </w:r>
    </w:p>
    <w:p w:rsidR="00831084" w:rsidRDefault="00A63F05">
      <w:pPr>
        <w:pStyle w:val="ListBullet"/>
      </w:pPr>
      <w:r>
        <w:t>Monthly expense list.</w:t>
      </w:r>
    </w:p>
    <w:p w:rsidR="00831084" w:rsidRDefault="00A63F05">
      <w:pPr>
        <w:pStyle w:val="ListBullet"/>
      </w:pPr>
      <w:r>
        <w:t>Budget status indicator.</w:t>
      </w:r>
    </w:p>
    <w:p w:rsidR="00831084" w:rsidRDefault="00A63F05">
      <w:pPr>
        <w:pStyle w:val="ListBullet"/>
      </w:pPr>
      <w:r>
        <w:t>Category-wise spending analysis.</w:t>
      </w:r>
    </w:p>
    <w:p w:rsidR="00831084" w:rsidRDefault="00A63F05">
      <w:pPr>
        <w:pStyle w:val="ListBullet"/>
      </w:pPr>
      <w:r>
        <w:t>Monthly summary/report.</w:t>
      </w:r>
    </w:p>
    <w:p w:rsidR="00831084" w:rsidRDefault="00A63F05">
      <w:pPr>
        <w:pStyle w:val="Heading2"/>
      </w:pPr>
      <w:r>
        <w:lastRenderedPageBreak/>
        <w:t>8. Basic Workflow</w:t>
      </w:r>
    </w:p>
    <w:p w:rsidR="00831084" w:rsidRDefault="00A63F05">
      <w:r>
        <w:t>User enters monthly income → User sets a budget → User adds daily/monthly expenses → System categorizes and totals expenses → System compares expenses with the budget → System displays remaining balance and spending analysis.</w:t>
      </w:r>
    </w:p>
    <w:p w:rsidR="00831084" w:rsidRDefault="00A63F05">
      <w:pPr>
        <w:pStyle w:val="Heading2"/>
      </w:pPr>
      <w:r>
        <w:t>9. Sample Calculation</w:t>
      </w:r>
    </w:p>
    <w:p w:rsidR="00831084" w:rsidRDefault="00A63F05">
      <w:r>
        <w:t>Monthly</w:t>
      </w:r>
      <w:r>
        <w:t xml:space="preserve"> Budget = ₹20,000</w:t>
      </w:r>
      <w:r>
        <w:br/>
        <w:t>Total Expenses = ₹14,500</w:t>
      </w:r>
      <w:r>
        <w:br/>
        <w:t>Remaining Budget = ₹20,000 − ₹14,500 = ₹5,500</w:t>
      </w:r>
    </w:p>
    <w:p w:rsidR="00831084" w:rsidRDefault="00A63F05">
      <w:r>
        <w:t>If total expenses become greater than the monthly budget, the system should display that the budget has been exceeded and show the excess amount.</w:t>
      </w:r>
    </w:p>
    <w:p w:rsidR="00831084" w:rsidRDefault="00A63F05">
      <w:pPr>
        <w:pStyle w:val="Heading2"/>
      </w:pPr>
      <w:r>
        <w:t>10. Suggested Expense</w:t>
      </w:r>
      <w:r>
        <w:t xml:space="preserve"> Categories</w:t>
      </w:r>
    </w:p>
    <w:p w:rsidR="00831084" w:rsidRDefault="00A63F05">
      <w:pPr>
        <w:pStyle w:val="ListBullet"/>
      </w:pPr>
      <w:r>
        <w:t>Food</w:t>
      </w:r>
    </w:p>
    <w:p w:rsidR="00831084" w:rsidRDefault="00A63F05">
      <w:pPr>
        <w:pStyle w:val="ListBullet"/>
      </w:pPr>
      <w:r>
        <w:t>Transport</w:t>
      </w:r>
    </w:p>
    <w:p w:rsidR="00831084" w:rsidRDefault="00A63F05">
      <w:pPr>
        <w:pStyle w:val="ListBullet"/>
      </w:pPr>
      <w:r>
        <w:t>Shopping</w:t>
      </w:r>
    </w:p>
    <w:p w:rsidR="00831084" w:rsidRDefault="00A63F05">
      <w:pPr>
        <w:pStyle w:val="ListBullet"/>
      </w:pPr>
      <w:r>
        <w:t>Bills &amp; Utilities</w:t>
      </w:r>
    </w:p>
    <w:p w:rsidR="00831084" w:rsidRDefault="00A63F05">
      <w:pPr>
        <w:pStyle w:val="ListBullet"/>
      </w:pPr>
      <w:r>
        <w:t>Education</w:t>
      </w:r>
    </w:p>
    <w:p w:rsidR="00831084" w:rsidRDefault="00A63F05">
      <w:pPr>
        <w:pStyle w:val="ListBullet"/>
      </w:pPr>
      <w:r>
        <w:t>Entertainment</w:t>
      </w:r>
    </w:p>
    <w:p w:rsidR="00831084" w:rsidRDefault="00A63F05">
      <w:pPr>
        <w:pStyle w:val="ListBullet"/>
      </w:pPr>
      <w:r>
        <w:t>Healthcare</w:t>
      </w:r>
    </w:p>
    <w:p w:rsidR="00831084" w:rsidRDefault="00A73D2A">
      <w:pPr>
        <w:pStyle w:val="ListBullet"/>
      </w:pPr>
      <w:r>
        <w:t>Other</w:t>
      </w:r>
    </w:p>
    <w:p w:rsidR="00831084" w:rsidRDefault="00A63F05">
      <w:pPr>
        <w:pStyle w:val="Heading2"/>
      </w:pPr>
      <w:r>
        <w:t>11. Future Enhancements</w:t>
      </w:r>
    </w:p>
    <w:p w:rsidR="00831084" w:rsidRDefault="00A63F05">
      <w:pPr>
        <w:pStyle w:val="ListBullet"/>
      </w:pPr>
      <w:r>
        <w:t>Charts and graphs for spending trends.</w:t>
      </w:r>
    </w:p>
    <w:p w:rsidR="00831084" w:rsidRDefault="00A63F05">
      <w:pPr>
        <w:pStyle w:val="ListBullet"/>
      </w:pPr>
      <w:r>
        <w:t>Automatic monthly reports.</w:t>
      </w:r>
    </w:p>
    <w:p w:rsidR="00831084" w:rsidRDefault="00A63F05">
      <w:pPr>
        <w:pStyle w:val="ListBullet"/>
      </w:pPr>
      <w:r>
        <w:t>Expense search and filtering.</w:t>
      </w:r>
    </w:p>
    <w:p w:rsidR="00831084" w:rsidRDefault="00A63F05">
      <w:pPr>
        <w:pStyle w:val="ListBullet"/>
      </w:pPr>
      <w:r>
        <w:t>Budget alerts when spending reaches a sel</w:t>
      </w:r>
      <w:r>
        <w:t>ected limit.</w:t>
      </w:r>
    </w:p>
    <w:p w:rsidR="00831084" w:rsidRDefault="00A63F05">
      <w:pPr>
        <w:pStyle w:val="ListBullet"/>
      </w:pPr>
      <w:r>
        <w:t>Export reports to PDF or Excel.</w:t>
      </w:r>
    </w:p>
    <w:p w:rsidR="00831084" w:rsidRDefault="00A63F05">
      <w:pPr>
        <w:pStyle w:val="ListBullet"/>
      </w:pPr>
      <w:r>
        <w:t>Multiple-month comparison.</w:t>
      </w:r>
    </w:p>
    <w:p w:rsidR="00831084" w:rsidRDefault="00A63F05">
      <w:pPr>
        <w:pStyle w:val="Heading2"/>
      </w:pPr>
      <w:r>
        <w:t>12. Expected Outcome</w:t>
      </w:r>
    </w:p>
    <w:p w:rsidR="00831084" w:rsidRDefault="00A63F05">
      <w:r>
        <w:t xml:space="preserve">The completed system should provide users with a clear picture of their monthly spending. Users should be able to record expenses, monitor their budget, identify </w:t>
      </w:r>
      <w:r>
        <w:t>major spending categories, and make informed decisions about their money.</w:t>
      </w:r>
    </w:p>
    <w:p w:rsidR="00831084" w:rsidRDefault="00A63F05">
      <w:pPr>
        <w:pStyle w:val="Heading2"/>
      </w:pPr>
      <w:r>
        <w:t>13. Conclusion</w:t>
      </w:r>
    </w:p>
    <w:p w:rsidR="00831084" w:rsidRDefault="00A63F05">
      <w:r>
        <w:t>The Monthly Expense &amp; Budget Analyzer provides a practical solution for basic personal expense management. By combining expense recording, automatic calculations, budg</w:t>
      </w:r>
      <w:r>
        <w:t>et monitoring, and category-wise analysis, the project can help users develop better financial planning habits.</w:t>
      </w:r>
    </w:p>
    <w:sectPr w:rsidR="0083108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831084"/>
    <w:rsid w:val="00A63F05"/>
    <w:rsid w:val="00A73D2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c.lokesh kumar goud Lucky</cp:lastModifiedBy>
  <cp:revision>2</cp:revision>
  <dcterms:created xsi:type="dcterms:W3CDTF">2013-12-23T23:15:00Z</dcterms:created>
  <dcterms:modified xsi:type="dcterms:W3CDTF">2026-09-11T07:51:00Z</dcterms:modified>
  <cp:category/>
</cp:coreProperties>
</file>